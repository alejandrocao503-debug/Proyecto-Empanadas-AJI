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0B9DB" w14:textId="77777777" w:rsidR="00F5750F" w:rsidRDefault="00503131">
      <w:pPr>
        <w:pStyle w:val="Ttulo"/>
        <w:jc w:val="center"/>
      </w:pPr>
      <w:r>
        <w:t>Caso de Estudio: MR Tech Store S.A.S.</w:t>
      </w:r>
    </w:p>
    <w:p w14:paraId="3A76D229" w14:textId="77777777" w:rsidR="00F5750F" w:rsidRDefault="00503131">
      <w:r>
        <w:t>Proyecto Integrador ADSO - Estudio de Factibilidad para la Implementación de una Plataforma E-Commerce.</w:t>
      </w:r>
      <w:r>
        <w:br/>
      </w:r>
    </w:p>
    <w:p w14:paraId="7B69534C" w14:textId="77777777" w:rsidR="00F5750F" w:rsidRDefault="00503131">
      <w:pPr>
        <w:pStyle w:val="Ttulo1"/>
      </w:pPr>
      <w:r>
        <w:t>1. Presentación de la Empresa</w:t>
      </w:r>
    </w:p>
    <w:p w14:paraId="12AD73BD" w14:textId="73467468" w:rsidR="00F5750F" w:rsidRDefault="00503131">
      <w:r>
        <w:t xml:space="preserve">MR Tech Store S.A.S. es una empresa dedicada a la comercialización de </w:t>
      </w:r>
      <w:r>
        <w:t xml:space="preserve">computadores, portátiles, celulares, impresoras, componentes y accesorios tecnológicos. Actualmente opera únicamente mediante ventas presenciales y desea implementar una tienda virtual para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mercado.</w:t>
      </w:r>
    </w:p>
    <w:p w14:paraId="70ECC0CD" w14:textId="639DDCC3" w:rsidR="008A2417" w:rsidRDefault="008A2417">
      <w:r>
        <w:rPr>
          <w:noProof/>
        </w:rPr>
        <w:drawing>
          <wp:inline distT="0" distB="0" distL="0" distR="0" wp14:anchorId="71E26E5E" wp14:editId="037957AE">
            <wp:extent cx="5486400" cy="5486400"/>
            <wp:effectExtent l="0" t="0" r="0" b="0"/>
            <wp:docPr id="1" name="Imagen 1" descr="Imágenes de Tienda electronica dibujo - Descarga gratuita 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ágenes de Tienda electronica dibujo - Descarga gratuita e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C725" w14:textId="77777777" w:rsidR="00F5750F" w:rsidRDefault="00503131">
      <w:pPr>
        <w:pStyle w:val="Ttulo1"/>
      </w:pPr>
      <w:r>
        <w:lastRenderedPageBreak/>
        <w:t>2. Información General</w:t>
      </w:r>
    </w:p>
    <w:p w14:paraId="140D93BC" w14:textId="77777777" w:rsidR="00F5750F" w:rsidRDefault="00503131">
      <w:r>
        <w:t>• Ciudad: Bogotá D.C.</w:t>
      </w:r>
    </w:p>
    <w:p w14:paraId="67E95D19" w14:textId="77777777" w:rsidR="00F5750F" w:rsidRDefault="00503131">
      <w:r>
        <w:t>•</w:t>
      </w:r>
      <w:r>
        <w:t xml:space="preserve"> Empleados: 15</w:t>
      </w:r>
    </w:p>
    <w:p w14:paraId="7EA5850F" w14:textId="77777777" w:rsidR="00F5750F" w:rsidRDefault="00503131">
      <w:r>
        <w:t>• Productos: 6.000 referencias</w:t>
      </w:r>
    </w:p>
    <w:p w14:paraId="2EEE8FC1" w14:textId="77777777" w:rsidR="00F5750F" w:rsidRDefault="00503131">
      <w:r>
        <w:t>• Ventas mensuales: $200.000.000</w:t>
      </w:r>
    </w:p>
    <w:p w14:paraId="110DA9F8" w14:textId="77777777" w:rsidR="00F5750F" w:rsidRDefault="00503131">
      <w:r>
        <w:t>• Modalidad actual: Local físico</w:t>
      </w:r>
    </w:p>
    <w:p w14:paraId="543E542D" w14:textId="77777777" w:rsidR="00F5750F" w:rsidRDefault="00503131">
      <w:r>
        <w:t>• Tienda virtual: No dispone.</w:t>
      </w:r>
    </w:p>
    <w:p w14:paraId="76302E51" w14:textId="77777777" w:rsidR="00F5750F" w:rsidRDefault="00503131">
      <w:pPr>
        <w:pStyle w:val="Ttulo1"/>
      </w:pPr>
      <w:r>
        <w:t>3. Misión</w:t>
      </w:r>
    </w:p>
    <w:p w14:paraId="316DCFD0" w14:textId="77777777" w:rsidR="00F5750F" w:rsidRDefault="00503131">
      <w:r>
        <w:t>Comercializar productos tecnológicos de alta calidad con excelente servicio y asesoría especializada.</w:t>
      </w:r>
    </w:p>
    <w:p w14:paraId="5CCA381A" w14:textId="77777777" w:rsidR="00F5750F" w:rsidRDefault="00503131">
      <w:pPr>
        <w:pStyle w:val="Ttulo1"/>
      </w:pPr>
      <w:r>
        <w:t>4.</w:t>
      </w:r>
      <w:r>
        <w:t xml:space="preserve"> Visión</w:t>
      </w:r>
    </w:p>
    <w:p w14:paraId="54D7199B" w14:textId="77777777" w:rsidR="00F5750F" w:rsidRDefault="00503131">
      <w:r>
        <w:t>Ser una empresa líder en comercio electrónico de tecnología en Colombia.</w:t>
      </w:r>
    </w:p>
    <w:p w14:paraId="5AFE392E" w14:textId="77777777" w:rsidR="00F5750F" w:rsidRDefault="00503131">
      <w:pPr>
        <w:pStyle w:val="Ttulo1"/>
      </w:pPr>
      <w:r>
        <w:t>5. Situación Actual</w:t>
      </w:r>
    </w:p>
    <w:p w14:paraId="6F7B0D21" w14:textId="063AB8A5" w:rsidR="008A2417" w:rsidRDefault="00503131">
      <w:r>
        <w:t xml:space="preserve">El inventario se administra en Excel, los pedidos llegan por WhatsApp, no existe catálogo digital, los reportes son manuales y muchas ventas se pierden </w:t>
      </w:r>
      <w:proofErr w:type="spellStart"/>
      <w:r>
        <w:t>fue</w:t>
      </w:r>
      <w:r>
        <w:t>ra</w:t>
      </w:r>
      <w:proofErr w:type="spellEnd"/>
      <w:r>
        <w:t xml:space="preserve"> del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>.</w:t>
      </w:r>
    </w:p>
    <w:p w14:paraId="5BAB5C96" w14:textId="1D36A49E" w:rsidR="008A2417" w:rsidRDefault="008A2417">
      <w:r>
        <w:rPr>
          <w:noProof/>
        </w:rPr>
        <w:drawing>
          <wp:inline distT="0" distB="0" distL="0" distR="0" wp14:anchorId="4AE8339E" wp14:editId="29B9D01C">
            <wp:extent cx="6181725" cy="3314700"/>
            <wp:effectExtent l="0" t="0" r="9525" b="0"/>
            <wp:docPr id="2" name="Imagen 2" descr=" Ejemplo de plantilla de gestión de inven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Ejemplo de plantilla de gestión de inventari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3F1F" w14:textId="2364C27F" w:rsidR="008A2417" w:rsidRDefault="008A2417">
      <w:r>
        <w:rPr>
          <w:noProof/>
        </w:rPr>
        <w:lastRenderedPageBreak/>
        <w:drawing>
          <wp:inline distT="0" distB="0" distL="0" distR="0" wp14:anchorId="3A36AFDF" wp14:editId="5B71B6F5">
            <wp:extent cx="5486400" cy="1257300"/>
            <wp:effectExtent l="0" t="0" r="0" b="0"/>
            <wp:docPr id="4" name="Imagen 4" descr="Cómo crear un catálogo de productos en WhatsApp Busines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ómo crear un catálogo de productos en WhatsApp Business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6E51" w14:textId="77777777" w:rsidR="00F5750F" w:rsidRDefault="00503131">
      <w:pPr>
        <w:pStyle w:val="Ttulo1"/>
      </w:pPr>
      <w:r>
        <w:t>6. Problema</w:t>
      </w:r>
    </w:p>
    <w:p w14:paraId="2166C4BD" w14:textId="77777777" w:rsidR="00F5750F" w:rsidRDefault="00503131">
      <w:r>
        <w:t>La empresa pierde oportunidades comerciales debido a la ausencia de una plataforma e-commerce y a procesos manuales de ventas e inventario.</w:t>
      </w:r>
    </w:p>
    <w:p w14:paraId="7E9639AF" w14:textId="77777777" w:rsidR="00F5750F" w:rsidRDefault="00503131">
      <w:pPr>
        <w:pStyle w:val="Ttulo1"/>
      </w:pPr>
      <w:r>
        <w:t>7. Objetivo General</w:t>
      </w:r>
    </w:p>
    <w:p w14:paraId="642FE329" w14:textId="77777777" w:rsidR="00F5750F" w:rsidRDefault="00503131">
      <w:r>
        <w:t>Diseñar e implementar una plataforma web de comercio electró</w:t>
      </w:r>
      <w:r>
        <w:t>nico que automatice ventas, inventario, pagos y seguimiento de pedidos.</w:t>
      </w:r>
    </w:p>
    <w:p w14:paraId="1C2A8E03" w14:textId="77777777" w:rsidR="00F5750F" w:rsidRDefault="00503131">
      <w:pPr>
        <w:pStyle w:val="Ttulo1"/>
      </w:pPr>
      <w:r>
        <w:t>8. Alcance</w:t>
      </w:r>
    </w:p>
    <w:p w14:paraId="2796D512" w14:textId="77777777" w:rsidR="00F5750F" w:rsidRDefault="00503131">
      <w:r>
        <w:t>Incluye catálogo digital, carrito de compras, gestión de clientes, inventario, pedidos, pagos, envíos, reportes y panel administrativo.</w:t>
      </w:r>
    </w:p>
    <w:p w14:paraId="6078CE0E" w14:textId="77777777" w:rsidR="00F5750F" w:rsidRDefault="00503131">
      <w:pPr>
        <w:pStyle w:val="Ttulo1"/>
      </w:pPr>
      <w:r>
        <w:t>9. Módulos del Sistema</w:t>
      </w:r>
    </w:p>
    <w:p w14:paraId="1585E9F9" w14:textId="77777777" w:rsidR="00F5750F" w:rsidRDefault="00503131">
      <w:r>
        <w:t>Autenticación,</w:t>
      </w:r>
      <w:r>
        <w:t xml:space="preserve"> Usuarios, Clientes, Productos, Categorías, Inventario, Carrito, Pedidos, Pagos, Envíos, Promociones, Dashboard y Reportes.</w:t>
      </w:r>
    </w:p>
    <w:p w14:paraId="4D6DA4BC" w14:textId="77777777" w:rsidR="00F5750F" w:rsidRDefault="00503131">
      <w:pPr>
        <w:pStyle w:val="Ttulo1"/>
      </w:pPr>
      <w:r>
        <w:t>10. Actividades para los Aprendices</w:t>
      </w:r>
    </w:p>
    <w:p w14:paraId="0255B1BE" w14:textId="77777777" w:rsidR="00F5750F" w:rsidRDefault="00503131">
      <w:r>
        <w:t>Aplicar encuesta, entrevista y observación; consolidar resultados; elaborar estudio de factibili</w:t>
      </w:r>
      <w:r>
        <w:t>dad (TELOS); Business Case; IEEE 830; requisitos; casos de uso; MER; UML; Scrum.</w:t>
      </w:r>
    </w:p>
    <w:sectPr w:rsidR="00F575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131"/>
    <w:rsid w:val="008A2417"/>
    <w:rsid w:val="00AA1D8D"/>
    <w:rsid w:val="00B47730"/>
    <w:rsid w:val="00CB0664"/>
    <w:rsid w:val="00F57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7B4EA"/>
  <w14:defaultImageDpi w14:val="300"/>
  <w15:docId w15:val="{DB05ABE9-74F6-43B1-ACB3-DD01F30B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Riaño Tibamoso Monica</cp:lastModifiedBy>
  <cp:revision>3</cp:revision>
  <dcterms:created xsi:type="dcterms:W3CDTF">2013-12-23T23:15:00Z</dcterms:created>
  <dcterms:modified xsi:type="dcterms:W3CDTF">2026-07-25T20:03:00Z</dcterms:modified>
  <cp:category/>
</cp:coreProperties>
</file>