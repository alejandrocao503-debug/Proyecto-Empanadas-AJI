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C96A" w14:textId="77777777" w:rsidR="00904879" w:rsidRDefault="00CB4993">
      <w:pPr>
        <w:jc w:val="center"/>
      </w:pPr>
      <w:r>
        <w:rPr>
          <w:b/>
          <w:sz w:val="32"/>
        </w:rPr>
        <w:t>DOCUMENTO DE ELICITACIÓN DE REQUISITOS</w:t>
      </w:r>
      <w:r>
        <w:rPr>
          <w:b/>
          <w:sz w:val="32"/>
        </w:rPr>
        <w:br/>
        <w:t>ENTREVISTA SEMIESTRUCTURADA – MR TECH STORE</w:t>
      </w:r>
    </w:p>
    <w:p w14:paraId="652ADDA2" w14:textId="77777777" w:rsidR="00904879" w:rsidRDefault="00CB4993">
      <w:pPr>
        <w:pStyle w:val="Ttulo1"/>
      </w:pPr>
      <w:r>
        <w:t>Objetivo</w:t>
      </w:r>
    </w:p>
    <w:p w14:paraId="3ADED2CA" w14:textId="77777777" w:rsidR="00904879" w:rsidRDefault="00CB4993">
      <w:r>
        <w:t>Recopilar información detallada de los responsables del negocio sobre procesos, necesidades y expectativas para la implementación de una tienda virtual de MR Tech Store.</w:t>
      </w:r>
    </w:p>
    <w:p w14:paraId="0680AB8D" w14:textId="77777777" w:rsidR="00904879" w:rsidRDefault="00CB4993">
      <w:r>
        <w:t>Entrevistado: Administrador / Propietario de MR Tech Store</w:t>
      </w:r>
    </w:p>
    <w:p w14:paraId="754EA0EF" w14:textId="77777777" w:rsidR="00904879" w:rsidRDefault="00CB4993">
      <w:r>
        <w:t>Técnica: Entrevista semiestructurada</w:t>
      </w:r>
    </w:p>
    <w:p w14:paraId="2A52B29C" w14:textId="77777777" w:rsidR="00904879" w:rsidRDefault="00CB4993">
      <w:r>
        <w:t>Duración estimada: 30 a 45 minutos</w:t>
      </w:r>
    </w:p>
    <w:p w14:paraId="23B3262F" w14:textId="77777777" w:rsidR="00904879" w:rsidRDefault="00CB4993">
      <w:pPr>
        <w:pStyle w:val="Ttulo1"/>
      </w:pPr>
      <w:r>
        <w:t>Preguntas de la Entrevista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04879" w14:paraId="0AE0DE1B" w14:textId="77777777">
        <w:tc>
          <w:tcPr>
            <w:tcW w:w="2880" w:type="dxa"/>
          </w:tcPr>
          <w:p w14:paraId="32AFB29E" w14:textId="77777777" w:rsidR="00904879" w:rsidRDefault="00CB4993">
            <w:r>
              <w:t>No.</w:t>
            </w:r>
          </w:p>
        </w:tc>
        <w:tc>
          <w:tcPr>
            <w:tcW w:w="2880" w:type="dxa"/>
          </w:tcPr>
          <w:p w14:paraId="513F6A86" w14:textId="77777777" w:rsidR="00904879" w:rsidRDefault="00CB4993">
            <w:r>
              <w:t>Pregunta</w:t>
            </w:r>
          </w:p>
        </w:tc>
        <w:tc>
          <w:tcPr>
            <w:tcW w:w="2880" w:type="dxa"/>
          </w:tcPr>
          <w:p w14:paraId="2A659E17" w14:textId="77777777" w:rsidR="00904879" w:rsidRDefault="00CB4993">
            <w:r>
              <w:t>Información obtenida</w:t>
            </w:r>
          </w:p>
        </w:tc>
      </w:tr>
      <w:tr w:rsidR="00904879" w14:paraId="0AA2C69F" w14:textId="77777777">
        <w:tc>
          <w:tcPr>
            <w:tcW w:w="2880" w:type="dxa"/>
          </w:tcPr>
          <w:p w14:paraId="649841BE" w14:textId="77777777" w:rsidR="00904879" w:rsidRDefault="00CB4993">
            <w:r>
              <w:t>1</w:t>
            </w:r>
          </w:p>
        </w:tc>
        <w:tc>
          <w:tcPr>
            <w:tcW w:w="2880" w:type="dxa"/>
          </w:tcPr>
          <w:p w14:paraId="4B1E0F81" w14:textId="77777777" w:rsidR="00904879" w:rsidRDefault="00CB4993">
            <w:r>
              <w:t>¿Cómo se realiza actualmente la venta de productos?</w:t>
            </w:r>
          </w:p>
        </w:tc>
        <w:tc>
          <w:tcPr>
            <w:tcW w:w="2880" w:type="dxa"/>
          </w:tcPr>
          <w:p w14:paraId="6436D2F5" w14:textId="77777777" w:rsidR="00904879" w:rsidRDefault="00CB4993">
            <w:r>
              <w:t>Proceso actual de ventas.</w:t>
            </w:r>
          </w:p>
        </w:tc>
      </w:tr>
      <w:tr w:rsidR="00904879" w14:paraId="36B905D4" w14:textId="77777777">
        <w:tc>
          <w:tcPr>
            <w:tcW w:w="2880" w:type="dxa"/>
          </w:tcPr>
          <w:p w14:paraId="18F999B5" w14:textId="77777777" w:rsidR="00904879" w:rsidRDefault="00CB4993">
            <w:r>
              <w:t>2</w:t>
            </w:r>
          </w:p>
        </w:tc>
        <w:tc>
          <w:tcPr>
            <w:tcW w:w="2880" w:type="dxa"/>
          </w:tcPr>
          <w:p w14:paraId="15F013F3" w14:textId="77777777" w:rsidR="00904879" w:rsidRDefault="00CB4993">
            <w:r>
              <w:t>¿Qué problemas presenta el proceso actual?</w:t>
            </w:r>
          </w:p>
        </w:tc>
        <w:tc>
          <w:tcPr>
            <w:tcW w:w="2880" w:type="dxa"/>
          </w:tcPr>
          <w:p w14:paraId="49F0CE21" w14:textId="77777777" w:rsidR="00904879" w:rsidRDefault="00CB4993">
            <w:r>
              <w:t>Necesidades de mejora.</w:t>
            </w:r>
          </w:p>
        </w:tc>
      </w:tr>
      <w:tr w:rsidR="00904879" w14:paraId="41820D20" w14:textId="77777777">
        <w:tc>
          <w:tcPr>
            <w:tcW w:w="2880" w:type="dxa"/>
          </w:tcPr>
          <w:p w14:paraId="5FCD5EC4" w14:textId="77777777" w:rsidR="00904879" w:rsidRDefault="00CB4993">
            <w:r>
              <w:t>3</w:t>
            </w:r>
          </w:p>
        </w:tc>
        <w:tc>
          <w:tcPr>
            <w:tcW w:w="2880" w:type="dxa"/>
          </w:tcPr>
          <w:p w14:paraId="15ACB153" w14:textId="77777777" w:rsidR="00904879" w:rsidRDefault="00CB4993">
            <w:r>
              <w:t>¿Qué objetivos espera alcanzar con una tienda virtual?</w:t>
            </w:r>
          </w:p>
        </w:tc>
        <w:tc>
          <w:tcPr>
            <w:tcW w:w="2880" w:type="dxa"/>
          </w:tcPr>
          <w:p w14:paraId="6358F264" w14:textId="77777777" w:rsidR="00904879" w:rsidRDefault="00CB4993">
            <w:r>
              <w:t>Metas del proyecto.</w:t>
            </w:r>
          </w:p>
        </w:tc>
      </w:tr>
      <w:tr w:rsidR="00904879" w14:paraId="4FEBBAD9" w14:textId="77777777">
        <w:tc>
          <w:tcPr>
            <w:tcW w:w="2880" w:type="dxa"/>
          </w:tcPr>
          <w:p w14:paraId="2598DEE6" w14:textId="77777777" w:rsidR="00904879" w:rsidRDefault="00CB4993">
            <w:r>
              <w:t>4</w:t>
            </w:r>
          </w:p>
        </w:tc>
        <w:tc>
          <w:tcPr>
            <w:tcW w:w="2880" w:type="dxa"/>
          </w:tcPr>
          <w:p w14:paraId="1075CD68" w14:textId="77777777" w:rsidR="00904879" w:rsidRDefault="00CB4993">
            <w:r>
              <w:t>¿Qué categorías de productos desea ofrecer en línea?</w:t>
            </w:r>
          </w:p>
        </w:tc>
        <w:tc>
          <w:tcPr>
            <w:tcW w:w="2880" w:type="dxa"/>
          </w:tcPr>
          <w:p w14:paraId="3E3AE208" w14:textId="77777777" w:rsidR="00904879" w:rsidRDefault="00CB4993">
            <w:r>
              <w:t>Alcance del catálogo.</w:t>
            </w:r>
          </w:p>
        </w:tc>
      </w:tr>
      <w:tr w:rsidR="00904879" w14:paraId="3D7B58B1" w14:textId="77777777">
        <w:tc>
          <w:tcPr>
            <w:tcW w:w="2880" w:type="dxa"/>
          </w:tcPr>
          <w:p w14:paraId="78941E47" w14:textId="77777777" w:rsidR="00904879" w:rsidRDefault="00CB4993">
            <w:r>
              <w:t>5</w:t>
            </w:r>
          </w:p>
        </w:tc>
        <w:tc>
          <w:tcPr>
            <w:tcW w:w="2880" w:type="dxa"/>
          </w:tcPr>
          <w:p w14:paraId="527EB85C" w14:textId="77777777" w:rsidR="00904879" w:rsidRDefault="00CB4993">
            <w:r>
              <w:t>¿Qué información debe visualizar cada producto?</w:t>
            </w:r>
          </w:p>
        </w:tc>
        <w:tc>
          <w:tcPr>
            <w:tcW w:w="2880" w:type="dxa"/>
          </w:tcPr>
          <w:p w14:paraId="1373C2CF" w14:textId="77777777" w:rsidR="00904879" w:rsidRDefault="00CB4993">
            <w:r>
              <w:t>Requisitos del catálogo.</w:t>
            </w:r>
          </w:p>
        </w:tc>
      </w:tr>
      <w:tr w:rsidR="00904879" w14:paraId="76B137EF" w14:textId="77777777">
        <w:tc>
          <w:tcPr>
            <w:tcW w:w="2880" w:type="dxa"/>
          </w:tcPr>
          <w:p w14:paraId="29B4EA11" w14:textId="77777777" w:rsidR="00904879" w:rsidRDefault="00CB4993">
            <w:r>
              <w:t>6</w:t>
            </w:r>
          </w:p>
        </w:tc>
        <w:tc>
          <w:tcPr>
            <w:tcW w:w="2880" w:type="dxa"/>
          </w:tcPr>
          <w:p w14:paraId="60734891" w14:textId="77777777" w:rsidR="00904879" w:rsidRDefault="00CB4993">
            <w:r>
              <w:t>¿Qué métodos de pago desea implementar?</w:t>
            </w:r>
          </w:p>
        </w:tc>
        <w:tc>
          <w:tcPr>
            <w:tcW w:w="2880" w:type="dxa"/>
          </w:tcPr>
          <w:p w14:paraId="7A99CB77" w14:textId="77777777" w:rsidR="00904879" w:rsidRDefault="00CB4993">
            <w:r>
              <w:t>Requisitos del módulo de pagos.</w:t>
            </w:r>
          </w:p>
        </w:tc>
      </w:tr>
      <w:tr w:rsidR="00904879" w14:paraId="28FB0060" w14:textId="77777777">
        <w:tc>
          <w:tcPr>
            <w:tcW w:w="2880" w:type="dxa"/>
          </w:tcPr>
          <w:p w14:paraId="75697EEC" w14:textId="77777777" w:rsidR="00904879" w:rsidRDefault="00CB4993">
            <w:r>
              <w:t>7</w:t>
            </w:r>
          </w:p>
        </w:tc>
        <w:tc>
          <w:tcPr>
            <w:tcW w:w="2880" w:type="dxa"/>
          </w:tcPr>
          <w:p w14:paraId="43BF21F8" w14:textId="77777777" w:rsidR="00904879" w:rsidRDefault="00CB4993">
            <w:r>
              <w:t>¿Cómo se gestionará el inventario?</w:t>
            </w:r>
          </w:p>
        </w:tc>
        <w:tc>
          <w:tcPr>
            <w:tcW w:w="2880" w:type="dxa"/>
          </w:tcPr>
          <w:p w14:paraId="234E3054" w14:textId="77777777" w:rsidR="00904879" w:rsidRDefault="00CB4993">
            <w:r>
              <w:t>Control de existencias.</w:t>
            </w:r>
          </w:p>
        </w:tc>
      </w:tr>
      <w:tr w:rsidR="00904879" w14:paraId="66240966" w14:textId="77777777">
        <w:tc>
          <w:tcPr>
            <w:tcW w:w="2880" w:type="dxa"/>
          </w:tcPr>
          <w:p w14:paraId="44B0A208" w14:textId="77777777" w:rsidR="00904879" w:rsidRDefault="00CB4993">
            <w:r>
              <w:t>8</w:t>
            </w:r>
          </w:p>
        </w:tc>
        <w:tc>
          <w:tcPr>
            <w:tcW w:w="2880" w:type="dxa"/>
          </w:tcPr>
          <w:p w14:paraId="6975B0E6" w14:textId="77777777" w:rsidR="00904879" w:rsidRDefault="00CB4993">
            <w:r>
              <w:t>¿Desea seguimiento de pedidos para los clientes?</w:t>
            </w:r>
          </w:p>
        </w:tc>
        <w:tc>
          <w:tcPr>
            <w:tcW w:w="2880" w:type="dxa"/>
          </w:tcPr>
          <w:p w14:paraId="5420C727" w14:textId="77777777" w:rsidR="00904879" w:rsidRDefault="00CB4993">
            <w:r>
              <w:t>Requisito de trazabilidad.</w:t>
            </w:r>
          </w:p>
        </w:tc>
      </w:tr>
      <w:tr w:rsidR="00904879" w14:paraId="365DC7C8" w14:textId="77777777">
        <w:tc>
          <w:tcPr>
            <w:tcW w:w="2880" w:type="dxa"/>
          </w:tcPr>
          <w:p w14:paraId="2B2B7304" w14:textId="77777777" w:rsidR="00904879" w:rsidRDefault="00CB4993">
            <w:r>
              <w:t>9</w:t>
            </w:r>
          </w:p>
        </w:tc>
        <w:tc>
          <w:tcPr>
            <w:tcW w:w="2880" w:type="dxa"/>
          </w:tcPr>
          <w:p w14:paraId="4088C466" w14:textId="77777777" w:rsidR="00904879" w:rsidRDefault="00CB4993">
            <w:r>
              <w:t>¿Qué promociones o estrategias de marketing utilizará?</w:t>
            </w:r>
          </w:p>
        </w:tc>
        <w:tc>
          <w:tcPr>
            <w:tcW w:w="2880" w:type="dxa"/>
          </w:tcPr>
          <w:p w14:paraId="7798A175" w14:textId="77777777" w:rsidR="00904879" w:rsidRDefault="00CB4993">
            <w:r>
              <w:t>Requisitos de marketing digital.</w:t>
            </w:r>
          </w:p>
        </w:tc>
      </w:tr>
      <w:tr w:rsidR="00904879" w14:paraId="6F5A61F2" w14:textId="77777777">
        <w:tc>
          <w:tcPr>
            <w:tcW w:w="2880" w:type="dxa"/>
          </w:tcPr>
          <w:p w14:paraId="5D369756" w14:textId="77777777" w:rsidR="00904879" w:rsidRDefault="00CB4993">
            <w:r>
              <w:t>10</w:t>
            </w:r>
          </w:p>
        </w:tc>
        <w:tc>
          <w:tcPr>
            <w:tcW w:w="2880" w:type="dxa"/>
          </w:tcPr>
          <w:p w14:paraId="0943D5B9" w14:textId="77777777" w:rsidR="00904879" w:rsidRDefault="00CB4993">
            <w:r>
              <w:t>¿Qué reportes necesita obtener del sistema?</w:t>
            </w:r>
          </w:p>
        </w:tc>
        <w:tc>
          <w:tcPr>
            <w:tcW w:w="2880" w:type="dxa"/>
          </w:tcPr>
          <w:p w14:paraId="1198E25D" w14:textId="77777777" w:rsidR="00904879" w:rsidRDefault="00CB4993">
            <w:r>
              <w:t>Requisitos de reportes y gestión.</w:t>
            </w:r>
          </w:p>
        </w:tc>
      </w:tr>
    </w:tbl>
    <w:p w14:paraId="27DAE8C1" w14:textId="77777777" w:rsidR="00904879" w:rsidRDefault="00CB4993">
      <w:pPr>
        <w:pStyle w:val="Ttulo1"/>
      </w:pPr>
      <w:r>
        <w:t>Ejemplo de Hallazgos</w:t>
      </w:r>
    </w:p>
    <w:p w14:paraId="55E5983E" w14:textId="77777777" w:rsidR="00904879" w:rsidRDefault="00CB4993">
      <w:r>
        <w:t>• Necesidad de vender productos las 24 horas.</w:t>
      </w:r>
      <w:r>
        <w:br/>
        <w:t>• Integración de pagos electrónicos (PSE, Nequi y tarjetas).</w:t>
      </w:r>
      <w:r>
        <w:br/>
      </w:r>
      <w:r>
        <w:lastRenderedPageBreak/>
        <w:t>• Control automático de inventario.</w:t>
      </w:r>
      <w:r>
        <w:br/>
        <w:t>• Seguimiento del estado de los pedidos.</w:t>
      </w:r>
      <w:r>
        <w:br/>
      </w:r>
      <w:r>
        <w:t>• Generación de reportes de ventas y productos más vendidos.</w:t>
      </w:r>
    </w:p>
    <w:p w14:paraId="58BEE403" w14:textId="77777777" w:rsidR="00904879" w:rsidRDefault="00CB4993">
      <w:pPr>
        <w:pStyle w:val="Ttulo1"/>
      </w:pPr>
      <w:r>
        <w:t>Análisis</w:t>
      </w:r>
    </w:p>
    <w:p w14:paraId="5F8759E0" w14:textId="77777777" w:rsidR="00904879" w:rsidRDefault="00CB4993">
      <w:r>
        <w:t>La entrevista evidencia la necesidad de implementar una plataforma de comercio electrónico que centralice la gestión de productos, clientes, pedidos y pagos. Los requisitos más relevantes identificados corresponden a catálogo digital, pasarela de pagos, seguimiento de pedidos, administración de inventario y generación de reportes para la toma de decisiones.</w:t>
      </w:r>
    </w:p>
    <w:sectPr w:rsidR="009048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840837">
    <w:abstractNumId w:val="8"/>
  </w:num>
  <w:num w:numId="2" w16cid:durableId="861629437">
    <w:abstractNumId w:val="6"/>
  </w:num>
  <w:num w:numId="3" w16cid:durableId="1353073524">
    <w:abstractNumId w:val="5"/>
  </w:num>
  <w:num w:numId="4" w16cid:durableId="1104497371">
    <w:abstractNumId w:val="4"/>
  </w:num>
  <w:num w:numId="5" w16cid:durableId="1864710621">
    <w:abstractNumId w:val="7"/>
  </w:num>
  <w:num w:numId="6" w16cid:durableId="2014605202">
    <w:abstractNumId w:val="3"/>
  </w:num>
  <w:num w:numId="7" w16cid:durableId="928394025">
    <w:abstractNumId w:val="2"/>
  </w:num>
  <w:num w:numId="8" w16cid:durableId="39398656">
    <w:abstractNumId w:val="1"/>
  </w:num>
  <w:num w:numId="9" w16cid:durableId="88560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6ECF"/>
    <w:rsid w:val="00904879"/>
    <w:rsid w:val="00AA1D8D"/>
    <w:rsid w:val="00B47730"/>
    <w:rsid w:val="00CB0664"/>
    <w:rsid w:val="00CB4993"/>
    <w:rsid w:val="00FC693F"/>
    <w:rsid w:val="6E9FC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6618CD-5199-447D-B416-1EFBB63C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1575</Characters>
  <Application>Microsoft Office Word</Application>
  <DocSecurity>0</DocSecurity>
  <Lines>13</Lines>
  <Paragraphs>3</Paragraphs>
  <ScaleCrop>false</ScaleCrop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Riaño Tibamoso</dc:creator>
  <cp:keywords/>
  <dc:description>generated by python-docx</dc:description>
  <cp:lastModifiedBy>Monica Riaño Tibamoso</cp:lastModifiedBy>
  <cp:revision>2</cp:revision>
  <dcterms:created xsi:type="dcterms:W3CDTF">2026-07-25T18:51:00Z</dcterms:created>
  <dcterms:modified xsi:type="dcterms:W3CDTF">2026-07-25T18:51:00Z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2026-07-25T18:51:45Z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711fbea3-241c-4ee4-9c0a-c8a93baaab7d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10, 0, 1, 2</vt:lpwstr>
  </property>
</Properties>
</file>